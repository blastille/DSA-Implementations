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D84764C" w14:textId="1C2515C8" w:rsidR="00555F19" w:rsidRPr="0074266E" w:rsidRDefault="00555F19" w:rsidP="0074266E">
      <w:pPr>
        <w:spacing w:before="100" w:beforeAutospacing="1" w:after="100" w:afterAutospacing="1" w:line="276" w:lineRule="auto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en-GB" w:eastAsia="en-GB"/>
        </w:rPr>
        <w:t>Project Report</w:t>
      </w:r>
    </w:p>
    <w:p w14:paraId="6DE7C5A4" w14:textId="680D33AE" w:rsidR="00555F19" w:rsidRPr="00555F19" w:rsidRDefault="00555F19" w:rsidP="0074266E">
      <w:pPr>
        <w:spacing w:before="100" w:beforeAutospacing="1" w:after="100" w:afterAutospacing="1" w:line="276" w:lineRule="auto"/>
        <w:jc w:val="center"/>
        <w:rPr>
          <w:rFonts w:asciiTheme="majorHAnsi" w:eastAsia="Times New Roman" w:hAnsiTheme="majorHAnsi" w:cstheme="majorHAnsi"/>
          <w:color w:val="000000" w:themeColor="text1"/>
          <w:sz w:val="144"/>
          <w:szCs w:val="144"/>
          <w:lang w:val="en-GB" w:eastAsia="en-GB"/>
        </w:rPr>
      </w:pPr>
      <w:r w:rsidRPr="00555F19">
        <w:rPr>
          <w:rFonts w:asciiTheme="majorHAnsi" w:eastAsia="Times New Roman" w:hAnsiTheme="majorHAnsi" w:cstheme="majorHAnsi"/>
          <w:color w:val="000000" w:themeColor="text1"/>
          <w:sz w:val="56"/>
          <w:szCs w:val="56"/>
          <w:lang w:val="en-GB" w:eastAsia="en-GB"/>
        </w:rPr>
        <w:br/>
      </w:r>
      <w:r w:rsidRPr="00555F19">
        <w:rPr>
          <w:rFonts w:asciiTheme="majorHAnsi" w:eastAsia="Times New Roman" w:hAnsiTheme="majorHAnsi" w:cstheme="majorHAnsi"/>
          <w:b/>
          <w:bCs/>
          <w:color w:val="000000" w:themeColor="text1"/>
          <w:sz w:val="72"/>
          <w:szCs w:val="72"/>
          <w:lang w:val="en-GB" w:eastAsia="en-GB"/>
        </w:rPr>
        <w:t>Stack Implementation Using a Linked List</w:t>
      </w:r>
    </w:p>
    <w:p w14:paraId="46AAA6AF" w14:textId="4D357A6B" w:rsidR="00555F19" w:rsidRPr="0074266E" w:rsidRDefault="00555F19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</w:pPr>
    </w:p>
    <w:p w14:paraId="05B7FA49" w14:textId="77777777" w:rsidR="0074266E" w:rsidRPr="0074266E" w:rsidRDefault="0074266E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</w:pPr>
    </w:p>
    <w:p w14:paraId="76C98219" w14:textId="42202675" w:rsidR="00555F19" w:rsidRPr="0074266E" w:rsidRDefault="0053265E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</w:pPr>
      <w:r w:rsidRPr="0074266E">
        <w:rPr>
          <w:rFonts w:asciiTheme="majorHAnsi" w:eastAsia="Times New Roman" w:hAnsiTheme="majorHAnsi" w:cstheme="majorHAnsi"/>
          <w:b/>
          <w:bCs/>
          <w:noProof/>
          <w:color w:val="000000" w:themeColor="text1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E96054" wp14:editId="3B9247AD">
                <wp:simplePos x="0" y="0"/>
                <wp:positionH relativeFrom="column">
                  <wp:posOffset>4259580</wp:posOffset>
                </wp:positionH>
                <wp:positionV relativeFrom="paragraph">
                  <wp:posOffset>74295</wp:posOffset>
                </wp:positionV>
                <wp:extent cx="914400" cy="914400"/>
                <wp:effectExtent l="95250" t="57150" r="95250" b="1143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AA156" id="Rectangle 3" o:spid="_x0000_s1026" style="position:absolute;margin-left:335.4pt;margin-top:5.85pt;width:1in;height:1in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" fillcolor="black [3213]" stroked="f">
                <v:shadow on="t" color="black" opacity="22937f" origin=",.5" offset="0,.63889mm"/>
              </v:rect>
            </w:pict>
          </mc:Fallback>
        </mc:AlternateContent>
      </w:r>
    </w:p>
    <w:p w14:paraId="330ED53E" w14:textId="7A13DDA7" w:rsidR="00555F19" w:rsidRPr="0074266E" w:rsidRDefault="0053265E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noProof/>
          <w:color w:val="000000" w:themeColor="text1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E740915" wp14:editId="77293F12">
                <wp:simplePos x="0" y="0"/>
                <wp:positionH relativeFrom="column">
                  <wp:posOffset>4732020</wp:posOffset>
                </wp:positionH>
                <wp:positionV relativeFrom="paragraph">
                  <wp:posOffset>43180</wp:posOffset>
                </wp:positionV>
                <wp:extent cx="243840" cy="739140"/>
                <wp:effectExtent l="38100" t="38100" r="765810" b="118110"/>
                <wp:wrapNone/>
                <wp:docPr id="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739140"/>
                        </a:xfrm>
                        <a:prstGeom prst="curvedConnector3">
                          <a:avLst>
                            <a:gd name="adj1" fmla="val 390841"/>
                          </a:avLst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6CA9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" o:spid="_x0000_s1026" type="#_x0000_t38" style="position:absolute;margin-left:372.6pt;margin-top:3.4pt;width:19.2pt;height:58.2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" adj="84422" strokecolor="#7f7f7f [16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4266E">
        <w:rPr>
          <w:rFonts w:asciiTheme="majorHAnsi" w:eastAsia="Times New Roman" w:hAnsiTheme="majorHAnsi" w:cstheme="majorHAnsi"/>
          <w:b/>
          <w:bCs/>
          <w:noProof/>
          <w:color w:val="000000" w:themeColor="text1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F0ACCA" wp14:editId="1D618428">
                <wp:simplePos x="0" y="0"/>
                <wp:positionH relativeFrom="column">
                  <wp:posOffset>4000500</wp:posOffset>
                </wp:positionH>
                <wp:positionV relativeFrom="paragraph">
                  <wp:posOffset>40005</wp:posOffset>
                </wp:positionV>
                <wp:extent cx="914400" cy="914400"/>
                <wp:effectExtent l="95250" t="57150" r="95250" b="1143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8606A" id="Rectangle 2" o:spid="_x0000_s1026" style="position:absolute;margin-left:315pt;margin-top:3.15pt;width:1in;height:1in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" fillcolor="black [3213]" stroked="f">
                <v:shadow on="t" color="black" opacity="22937f" origin=",.5" offset="0,.63889mm"/>
              </v:rect>
            </w:pict>
          </mc:Fallback>
        </mc:AlternateContent>
      </w:r>
      <w:r w:rsidR="00555F19" w:rsidRPr="0074266E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en-GB" w:eastAsia="en-GB"/>
        </w:rPr>
        <w:t>Prepared by:</w:t>
      </w:r>
      <w:r w:rsidRPr="0074266E">
        <w:rPr>
          <w:rFonts w:asciiTheme="majorHAnsi" w:eastAsia="Times New Roman" w:hAnsiTheme="majorHAnsi" w:cstheme="majorHAnsi"/>
          <w:noProof/>
          <w:color w:val="000000" w:themeColor="text1"/>
          <w:sz w:val="28"/>
          <w:szCs w:val="28"/>
          <w:lang w:val="en-GB" w:eastAsia="en-GB"/>
        </w:rPr>
        <w:t xml:space="preserve"> </w:t>
      </w:r>
    </w:p>
    <w:p w14:paraId="1B7AE068" w14:textId="300CE758" w:rsidR="00555F19" w:rsidRPr="0074266E" w:rsidRDefault="0053265E" w:rsidP="0074266E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noProof/>
          <w:color w:val="000000" w:themeColor="text1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DBC8A10" wp14:editId="2B47C3EC">
                <wp:simplePos x="0" y="0"/>
                <wp:positionH relativeFrom="column">
                  <wp:posOffset>3802380</wp:posOffset>
                </wp:positionH>
                <wp:positionV relativeFrom="paragraph">
                  <wp:posOffset>63500</wp:posOffset>
                </wp:positionV>
                <wp:extent cx="914400" cy="914400"/>
                <wp:effectExtent l="95250" t="57150" r="95250" b="1143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CE206" id="Rectangle 1" o:spid="_x0000_s1026" style="position:absolute;margin-left:299.4pt;margin-top:5pt;width:1in;height:1in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" fillcolor="black [3213]" stroked="f">
                <v:shadow on="t" color="black" opacity="22937f" origin=",.5" offset="0,.63889mm"/>
              </v:rect>
            </w:pict>
          </mc:Fallback>
        </mc:AlternateContent>
      </w:r>
      <w:r w:rsidR="00555F19"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Abdulrahman Abdulkader</w:t>
      </w:r>
    </w:p>
    <w:p w14:paraId="66B68679" w14:textId="60C81556" w:rsidR="00555F19" w:rsidRPr="0074266E" w:rsidRDefault="0053265E" w:rsidP="0074266E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noProof/>
          <w:color w:val="000000" w:themeColor="text1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EE68CBA" wp14:editId="21D62447">
                <wp:simplePos x="0" y="0"/>
                <wp:positionH relativeFrom="column">
                  <wp:posOffset>4084320</wp:posOffset>
                </wp:positionH>
                <wp:positionV relativeFrom="paragraph">
                  <wp:posOffset>153035</wp:posOffset>
                </wp:positionV>
                <wp:extent cx="262890" cy="422910"/>
                <wp:effectExtent l="628650" t="38100" r="60960" b="129540"/>
                <wp:wrapNone/>
                <wp:docPr id="4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890" cy="422910"/>
                        </a:xfrm>
                        <a:prstGeom prst="curvedConnector3">
                          <a:avLst>
                            <a:gd name="adj1" fmla="val 323729"/>
                          </a:avLst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87E2" id="Connector: Curved 4" o:spid="_x0000_s1026" type="#_x0000_t38" style="position:absolute;margin-left:321.6pt;margin-top:12.05pt;width:20.7pt;height:33.3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" adj="69925" strokecolor="#7f7f7f [1612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55F19"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Muhammad Addali</w:t>
      </w:r>
    </w:p>
    <w:p w14:paraId="256FEAE9" w14:textId="0F5AAF3A" w:rsidR="00555F19" w:rsidRPr="0074266E" w:rsidRDefault="00555F19" w:rsidP="0074266E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Issam Al-Maarouf</w:t>
      </w:r>
    </w:p>
    <w:p w14:paraId="14CDA5CB" w14:textId="01A9E699" w:rsidR="00555F19" w:rsidRPr="0074266E" w:rsidRDefault="00555F19" w:rsidP="0074266E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Abdulaziz Haji Bakour</w:t>
      </w:r>
    </w:p>
    <w:p w14:paraId="6F9604A2" w14:textId="46DFE5FC" w:rsidR="00555F19" w:rsidRPr="0074266E" w:rsidRDefault="00555F19" w:rsidP="0074266E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  <w:r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Majed A</w:t>
      </w:r>
      <w:r w:rsidR="001D42F6"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ss</w:t>
      </w:r>
      <w:r w:rsidRPr="0074266E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  <w:t>ayed</w:t>
      </w:r>
    </w:p>
    <w:p w14:paraId="560CCB66" w14:textId="7E096D60" w:rsidR="00555F19" w:rsidRDefault="00555F19" w:rsidP="0074266E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</w:p>
    <w:p w14:paraId="6E73B80A" w14:textId="686843C1" w:rsidR="0074266E" w:rsidRDefault="0074266E" w:rsidP="0074266E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en-GB" w:eastAsia="en-GB"/>
        </w:rPr>
      </w:pPr>
    </w:p>
    <w:p w14:paraId="02FC2127" w14:textId="36832B85" w:rsidR="0074266E" w:rsidRPr="0074266E" w:rsidRDefault="0074266E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  <w:t>Instructor</w:t>
      </w:r>
      <w:r w:rsidRPr="00555F19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  <w:t>:</w:t>
      </w:r>
      <w:r w:rsidRPr="00555F19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 w:eastAsia="en-GB"/>
        </w:rPr>
        <w:t xml:space="preserve"> </w:t>
      </w:r>
      <w:r w:rsidRPr="0074266E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 w:eastAsia="en-GB"/>
        </w:rPr>
        <w:t>Firas Khalil</w:t>
      </w:r>
    </w:p>
    <w:p w14:paraId="5E494EFF" w14:textId="77777777" w:rsidR="001D42F6" w:rsidRPr="0074266E" w:rsidRDefault="00555F19" w:rsidP="0074266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GB" w:eastAsia="en-GB"/>
        </w:rPr>
        <w:t>Course:</w:t>
      </w:r>
      <w:r w:rsidRPr="00555F19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 w:eastAsia="en-GB"/>
        </w:rPr>
        <w:t xml:space="preserve"> </w:t>
      </w:r>
      <w:r w:rsidRPr="00555F19">
        <w:rPr>
          <w:rFonts w:asciiTheme="majorHAnsi" w:eastAsia="Times New Roman" w:hAnsiTheme="majorHAnsi" w:cstheme="majorHAnsi"/>
          <w:i/>
          <w:iCs/>
          <w:color w:val="000000" w:themeColor="text1"/>
          <w:sz w:val="24"/>
          <w:szCs w:val="24"/>
          <w:lang w:val="en-GB" w:eastAsia="en-GB"/>
        </w:rPr>
        <w:t>Data Structures and Algorithms 1</w:t>
      </w:r>
      <w:r w:rsidRPr="00555F19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 w:eastAsia="en-GB"/>
        </w:rPr>
        <w:br/>
      </w:r>
    </w:p>
    <w:p w14:paraId="6D23FA78" w14:textId="77777777" w:rsidR="001D42F6" w:rsidRPr="001D42F6" w:rsidRDefault="001D42F6" w:rsidP="0074266E">
      <w:pPr>
        <w:spacing w:line="276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 w:rsidRPr="001D42F6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br w:type="page"/>
      </w:r>
    </w:p>
    <w:p w14:paraId="6BFB2945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  <w:b/>
          <w:bCs/>
          <w:color w:val="009999"/>
        </w:rPr>
      </w:pPr>
      <w:r w:rsidRPr="0074266E">
        <w:rPr>
          <w:rStyle w:val="Strong"/>
          <w:rFonts w:asciiTheme="majorHAnsi" w:hAnsiTheme="majorHAnsi" w:cstheme="majorHAnsi"/>
          <w:color w:val="000000" w:themeColor="text1"/>
        </w:rPr>
        <w:lastRenderedPageBreak/>
        <w:t xml:space="preserve">Project Report: </w:t>
      </w:r>
      <w:r w:rsidRPr="001D42F6">
        <w:rPr>
          <w:rStyle w:val="Strong"/>
          <w:rFonts w:asciiTheme="majorHAnsi" w:hAnsiTheme="majorHAnsi" w:cstheme="majorHAnsi"/>
          <w:b w:val="0"/>
          <w:bCs w:val="0"/>
          <w:i/>
          <w:iCs/>
          <w:color w:val="FFFFFF" w:themeColor="background1"/>
        </w:rPr>
        <w:t>Stack Implementation Using a Linked List</w:t>
      </w:r>
    </w:p>
    <w:p w14:paraId="1D6B1DDA" w14:textId="116A6F65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74266E">
        <w:rPr>
          <w:rStyle w:val="Strong"/>
          <w:rFonts w:asciiTheme="majorHAnsi" w:hAnsiTheme="majorHAnsi" w:cstheme="majorHAnsi"/>
          <w:color w:val="000000" w:themeColor="text1"/>
        </w:rPr>
        <w:t>Department</w:t>
      </w:r>
      <w:r w:rsidRPr="001D42F6">
        <w:rPr>
          <w:rStyle w:val="Strong"/>
          <w:rFonts w:asciiTheme="majorHAnsi" w:hAnsiTheme="majorHAnsi" w:cstheme="majorHAnsi"/>
        </w:rPr>
        <w:t>:</w:t>
      </w:r>
      <w:r w:rsidRPr="001D42F6">
        <w:rPr>
          <w:rFonts w:asciiTheme="majorHAnsi" w:hAnsiTheme="majorHAnsi" w:cstheme="majorHAnsi"/>
        </w:rPr>
        <w:t xml:space="preserve"> Information</w:t>
      </w:r>
      <w:r w:rsidR="0074266E">
        <w:rPr>
          <w:rFonts w:asciiTheme="majorHAnsi" w:hAnsiTheme="majorHAnsi" w:cstheme="majorHAnsi"/>
        </w:rPr>
        <w:t xml:space="preserve"> Technology</w:t>
      </w:r>
      <w:r w:rsidRPr="001D42F6">
        <w:rPr>
          <w:rFonts w:asciiTheme="majorHAnsi" w:hAnsiTheme="majorHAnsi" w:cstheme="majorHAnsi"/>
        </w:rPr>
        <w:t xml:space="preserve"> Engineering</w:t>
      </w:r>
      <w:r w:rsidRPr="001D42F6">
        <w:rPr>
          <w:rFonts w:asciiTheme="majorHAnsi" w:hAnsiTheme="majorHAnsi" w:cstheme="majorHAnsi"/>
        </w:rPr>
        <w:br/>
      </w:r>
      <w:r w:rsidRPr="0074266E">
        <w:rPr>
          <w:rStyle w:val="Strong"/>
          <w:rFonts w:asciiTheme="majorHAnsi" w:hAnsiTheme="majorHAnsi" w:cstheme="majorHAnsi"/>
          <w:color w:val="000000" w:themeColor="text1"/>
        </w:rPr>
        <w:t>Course</w:t>
      </w:r>
      <w:r w:rsidRPr="001D42F6">
        <w:rPr>
          <w:rStyle w:val="Strong"/>
          <w:rFonts w:asciiTheme="majorHAnsi" w:hAnsiTheme="majorHAnsi" w:cstheme="majorHAnsi"/>
        </w:rPr>
        <w:t>:</w:t>
      </w:r>
      <w:r w:rsidRPr="001D42F6">
        <w:rPr>
          <w:rFonts w:asciiTheme="majorHAnsi" w:hAnsiTheme="majorHAnsi" w:cstheme="majorHAnsi"/>
        </w:rPr>
        <w:t xml:space="preserve"> Data Structures and Algorithms 1</w:t>
      </w:r>
      <w:r w:rsidRPr="001D42F6">
        <w:rPr>
          <w:rFonts w:asciiTheme="majorHAnsi" w:hAnsiTheme="majorHAnsi" w:cstheme="majorHAnsi"/>
        </w:rPr>
        <w:br/>
      </w:r>
      <w:r w:rsidRPr="0074266E">
        <w:rPr>
          <w:rStyle w:val="Strong"/>
          <w:rFonts w:asciiTheme="majorHAnsi" w:hAnsiTheme="majorHAnsi" w:cstheme="majorHAnsi"/>
          <w:color w:val="000000" w:themeColor="text1"/>
        </w:rPr>
        <w:t>Instructor</w:t>
      </w:r>
      <w:r w:rsidRPr="001D42F6">
        <w:rPr>
          <w:rStyle w:val="Strong"/>
          <w:rFonts w:asciiTheme="majorHAnsi" w:hAnsiTheme="majorHAnsi" w:cstheme="majorHAnsi"/>
        </w:rPr>
        <w:t>:</w:t>
      </w:r>
      <w:r w:rsidRPr="001D42F6">
        <w:rPr>
          <w:rFonts w:asciiTheme="majorHAnsi" w:hAnsiTheme="majorHAnsi" w:cstheme="majorHAnsi"/>
        </w:rPr>
        <w:t xml:space="preserve"> Firas Khalil</w:t>
      </w:r>
    </w:p>
    <w:p w14:paraId="3164E952" w14:textId="1741DC32" w:rsidR="001D42F6" w:rsidRPr="0074266E" w:rsidRDefault="001D42F6" w:rsidP="001D42F6">
      <w:pPr>
        <w:pStyle w:val="Heading3"/>
        <w:rPr>
          <w:rFonts w:cstheme="majorHAnsi"/>
          <w:color w:val="000000" w:themeColor="text1"/>
          <w:lang w:val="en-GB"/>
        </w:rPr>
      </w:pPr>
      <w:r w:rsidRPr="0074266E">
        <w:rPr>
          <w:rStyle w:val="Strong"/>
          <w:rFonts w:cstheme="majorHAnsi"/>
          <w:color w:val="000000" w:themeColor="text1"/>
        </w:rPr>
        <w:t>Project Objective</w:t>
      </w:r>
      <w:r w:rsidRPr="0074266E">
        <w:rPr>
          <w:rStyle w:val="Strong"/>
          <w:rFonts w:cstheme="majorHAnsi"/>
          <w:color w:val="000000" w:themeColor="text1"/>
          <w:lang w:val="en-GB"/>
        </w:rPr>
        <w:t>:</w:t>
      </w:r>
    </w:p>
    <w:p w14:paraId="0757C051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The main goal of this project is to apply the fundamental concepts of data structures and algorithms by building a stack using a linked list. This helps demonstrate how abstract data structures can be implemented in a practical way.</w:t>
      </w:r>
    </w:p>
    <w:p w14:paraId="4C798884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Problem Description</w:t>
      </w:r>
    </w:p>
    <w:p w14:paraId="6D77066B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In this project, we design and implement a stack data structure that supports the essential operations: adding elements, removing elements, and accessing the top element. The stack follows the Last-In, First-Out (LIFO) principle.</w:t>
      </w:r>
    </w:p>
    <w:p w14:paraId="0A3E283E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Input</w:t>
      </w:r>
    </w:p>
    <w:p w14:paraId="0D9A7F42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The input consists of values of a generic data type (such as integers) that are inserted into the stack.</w:t>
      </w:r>
    </w:p>
    <w:p w14:paraId="7B10CB4F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Output</w:t>
      </w:r>
    </w:p>
    <w:p w14:paraId="4E5488B7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The output includes the current contents of the stack, the value of the top element, and the values of any elements that are removed from the stack.</w:t>
      </w:r>
    </w:p>
    <w:p w14:paraId="1C0DA76E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Data Structures</w:t>
      </w:r>
    </w:p>
    <w:p w14:paraId="52DCDD5C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A singly linked list is used to implement the stack. Each node in the list contains:</w:t>
      </w:r>
    </w:p>
    <w:p w14:paraId="7E24E750" w14:textId="77777777" w:rsidR="001D42F6" w:rsidRPr="001D42F6" w:rsidRDefault="001D42F6" w:rsidP="001D42F6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item</w:t>
      </w:r>
      <w:r w:rsidRPr="001D42F6">
        <w:rPr>
          <w:rFonts w:asciiTheme="majorHAnsi" w:hAnsiTheme="majorHAnsi" w:cstheme="majorHAnsi"/>
        </w:rPr>
        <w:t xml:space="preserve"> – the data value stored in the stack</w:t>
      </w:r>
    </w:p>
    <w:p w14:paraId="68D69D55" w14:textId="5DFA952A" w:rsidR="0074266E" w:rsidRDefault="001D42F6" w:rsidP="0074266E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next</w:t>
      </w:r>
      <w:r w:rsidRPr="001D42F6">
        <w:rPr>
          <w:rFonts w:asciiTheme="majorHAnsi" w:hAnsiTheme="majorHAnsi" w:cstheme="majorHAnsi"/>
        </w:rPr>
        <w:t xml:space="preserve"> – a pointer to the next node</w:t>
      </w:r>
    </w:p>
    <w:p w14:paraId="71394964" w14:textId="3DC17910" w:rsidR="0074266E" w:rsidRDefault="0074266E">
      <w:pPr>
        <w:rPr>
          <w:rStyle w:val="Strong"/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>
        <w:rPr>
          <w:rStyle w:val="Strong"/>
          <w:rFonts w:asciiTheme="majorHAnsi" w:hAnsiTheme="majorHAnsi" w:cstheme="majorHAnsi"/>
        </w:rPr>
        <w:br w:type="page"/>
      </w:r>
    </w:p>
    <w:p w14:paraId="424E3ED8" w14:textId="77777777" w:rsidR="0074266E" w:rsidRPr="0074266E" w:rsidRDefault="0074266E" w:rsidP="0074266E">
      <w:pPr>
        <w:pStyle w:val="NormalWeb"/>
        <w:rPr>
          <w:rFonts w:asciiTheme="majorHAnsi" w:hAnsiTheme="majorHAnsi" w:cstheme="majorHAnsi"/>
        </w:rPr>
      </w:pPr>
    </w:p>
    <w:p w14:paraId="4A1537B2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Algorithms</w:t>
      </w:r>
    </w:p>
    <w:p w14:paraId="2B068387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The following operations are implemented:</w:t>
      </w:r>
    </w:p>
    <w:p w14:paraId="33F0A00B" w14:textId="77777777" w:rsidR="001D42F6" w:rsidRPr="001D42F6" w:rsidRDefault="001D42F6" w:rsidP="001D42F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Push:</w:t>
      </w:r>
      <w:r w:rsidRPr="001D42F6">
        <w:rPr>
          <w:rFonts w:asciiTheme="majorHAnsi" w:hAnsiTheme="majorHAnsi" w:cstheme="majorHAnsi"/>
        </w:rPr>
        <w:t xml:space="preserve"> Adds a new element to the top of the stack.</w:t>
      </w:r>
    </w:p>
    <w:p w14:paraId="3138A335" w14:textId="77777777" w:rsidR="001D42F6" w:rsidRPr="001D42F6" w:rsidRDefault="001D42F6" w:rsidP="001D42F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Pop:</w:t>
      </w:r>
      <w:r w:rsidRPr="001D42F6">
        <w:rPr>
          <w:rFonts w:asciiTheme="majorHAnsi" w:hAnsiTheme="majorHAnsi" w:cstheme="majorHAnsi"/>
        </w:rPr>
        <w:t xml:space="preserve"> Removes and returns the top element of the stack.</w:t>
      </w:r>
    </w:p>
    <w:p w14:paraId="64DA0098" w14:textId="77777777" w:rsidR="001D42F6" w:rsidRPr="001D42F6" w:rsidRDefault="001D42F6" w:rsidP="001D42F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getTop:</w:t>
      </w:r>
      <w:r w:rsidRPr="001D42F6">
        <w:rPr>
          <w:rFonts w:asciiTheme="majorHAnsi" w:hAnsiTheme="majorHAnsi" w:cstheme="majorHAnsi"/>
        </w:rPr>
        <w:t xml:space="preserve"> Returns the top element without removing it.</w:t>
      </w:r>
    </w:p>
    <w:p w14:paraId="1A55A6FB" w14:textId="77777777" w:rsidR="001D42F6" w:rsidRPr="001D42F6" w:rsidRDefault="001D42F6" w:rsidP="001D42F6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D42F6">
        <w:rPr>
          <w:rStyle w:val="Strong"/>
          <w:rFonts w:asciiTheme="majorHAnsi" w:hAnsiTheme="majorHAnsi" w:cstheme="majorHAnsi"/>
        </w:rPr>
        <w:t>display:</w:t>
      </w:r>
      <w:r w:rsidRPr="001D42F6">
        <w:rPr>
          <w:rFonts w:asciiTheme="majorHAnsi" w:hAnsiTheme="majorHAnsi" w:cstheme="majorHAnsi"/>
        </w:rPr>
        <w:t xml:space="preserve"> Prints all elements currently in the stack.</w:t>
      </w:r>
    </w:p>
    <w:p w14:paraId="62F3A3E7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Performance Analysis</w:t>
      </w:r>
    </w:p>
    <w:p w14:paraId="37E3C204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 xml:space="preserve">The </w:t>
      </w:r>
      <w:r w:rsidRPr="001D42F6">
        <w:rPr>
          <w:rStyle w:val="Strong"/>
          <w:rFonts w:asciiTheme="majorHAnsi" w:hAnsiTheme="majorHAnsi" w:cstheme="majorHAnsi"/>
        </w:rPr>
        <w:t>push</w:t>
      </w:r>
      <w:r w:rsidRPr="001D42F6">
        <w:rPr>
          <w:rFonts w:asciiTheme="majorHAnsi" w:hAnsiTheme="majorHAnsi" w:cstheme="majorHAnsi"/>
        </w:rPr>
        <w:t xml:space="preserve"> and </w:t>
      </w:r>
      <w:r w:rsidRPr="001D42F6">
        <w:rPr>
          <w:rStyle w:val="Strong"/>
          <w:rFonts w:asciiTheme="majorHAnsi" w:hAnsiTheme="majorHAnsi" w:cstheme="majorHAnsi"/>
        </w:rPr>
        <w:t>pop</w:t>
      </w:r>
      <w:r w:rsidRPr="001D42F6">
        <w:rPr>
          <w:rFonts w:asciiTheme="majorHAnsi" w:hAnsiTheme="majorHAnsi" w:cstheme="majorHAnsi"/>
        </w:rPr>
        <w:t xml:space="preserve"> operations run in constant time </w:t>
      </w:r>
      <w:r w:rsidRPr="001D42F6">
        <w:rPr>
          <w:rStyle w:val="Strong"/>
          <w:rFonts w:asciiTheme="majorHAnsi" w:hAnsiTheme="majorHAnsi" w:cstheme="majorHAnsi"/>
        </w:rPr>
        <w:t>O(1)</w:t>
      </w:r>
      <w:r w:rsidRPr="001D42F6">
        <w:rPr>
          <w:rFonts w:asciiTheme="majorHAnsi" w:hAnsiTheme="majorHAnsi" w:cstheme="majorHAnsi"/>
        </w:rPr>
        <w:t xml:space="preserve"> because they only update pointers.</w:t>
      </w:r>
      <w:r w:rsidRPr="001D42F6">
        <w:rPr>
          <w:rFonts w:asciiTheme="majorHAnsi" w:hAnsiTheme="majorHAnsi" w:cstheme="majorHAnsi"/>
        </w:rPr>
        <w:br/>
        <w:t xml:space="preserve">The </w:t>
      </w:r>
      <w:r w:rsidRPr="001D42F6">
        <w:rPr>
          <w:rStyle w:val="Strong"/>
          <w:rFonts w:asciiTheme="majorHAnsi" w:hAnsiTheme="majorHAnsi" w:cstheme="majorHAnsi"/>
        </w:rPr>
        <w:t>display</w:t>
      </w:r>
      <w:r w:rsidRPr="001D42F6">
        <w:rPr>
          <w:rFonts w:asciiTheme="majorHAnsi" w:hAnsiTheme="majorHAnsi" w:cstheme="majorHAnsi"/>
        </w:rPr>
        <w:t xml:space="preserve"> operation runs in </w:t>
      </w:r>
      <w:r w:rsidRPr="001D42F6">
        <w:rPr>
          <w:rStyle w:val="Strong"/>
          <w:rFonts w:asciiTheme="majorHAnsi" w:hAnsiTheme="majorHAnsi" w:cstheme="majorHAnsi"/>
        </w:rPr>
        <w:t>O(n)</w:t>
      </w:r>
      <w:r w:rsidRPr="001D42F6">
        <w:rPr>
          <w:rFonts w:asciiTheme="majorHAnsi" w:hAnsiTheme="majorHAnsi" w:cstheme="majorHAnsi"/>
        </w:rPr>
        <w:t xml:space="preserve"> time, since it must traverse all elements in the stack.</w:t>
      </w:r>
    </w:p>
    <w:p w14:paraId="3796D8EA" w14:textId="77777777" w:rsidR="001D42F6" w:rsidRPr="0074266E" w:rsidRDefault="001D42F6" w:rsidP="001D42F6">
      <w:pPr>
        <w:pStyle w:val="Heading3"/>
        <w:rPr>
          <w:rFonts w:cstheme="majorHAnsi"/>
          <w:color w:val="000000" w:themeColor="text1"/>
        </w:rPr>
      </w:pPr>
      <w:r w:rsidRPr="0074266E">
        <w:rPr>
          <w:rStyle w:val="Strong"/>
          <w:rFonts w:cstheme="majorHAnsi"/>
          <w:color w:val="000000" w:themeColor="text1"/>
        </w:rPr>
        <w:t>Conclusion</w:t>
      </w:r>
    </w:p>
    <w:p w14:paraId="310C4B19" w14:textId="77777777" w:rsidR="001D42F6" w:rsidRPr="001D42F6" w:rsidRDefault="001D42F6" w:rsidP="001D42F6">
      <w:pPr>
        <w:pStyle w:val="NormalWeb"/>
        <w:rPr>
          <w:rFonts w:asciiTheme="majorHAnsi" w:hAnsiTheme="majorHAnsi" w:cstheme="majorHAnsi"/>
        </w:rPr>
      </w:pPr>
      <w:r w:rsidRPr="001D42F6">
        <w:rPr>
          <w:rFonts w:asciiTheme="majorHAnsi" w:hAnsiTheme="majorHAnsi" w:cstheme="majorHAnsi"/>
        </w:rPr>
        <w:t>By using a linked list to implement the stack, we allow the structure to grow dynamically without the risk of overflow that exists in array-based stacks. This makes the implementation both flexible and efficient for real-world applications.</w:t>
      </w:r>
    </w:p>
    <w:p w14:paraId="50C2D36E" w14:textId="77777777" w:rsidR="001D42F6" w:rsidRPr="001D42F6" w:rsidRDefault="001D42F6" w:rsidP="00555F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</w:p>
    <w:p w14:paraId="7E12D4E7" w14:textId="77777777" w:rsidR="001D42F6" w:rsidRPr="001D42F6" w:rsidRDefault="001D42F6">
      <w:pPr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 w:rsidRPr="001D42F6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br w:type="page"/>
      </w:r>
    </w:p>
    <w:p w14:paraId="5C7D8CFB" w14:textId="5D36100E" w:rsidR="00555F19" w:rsidRPr="001D42F6" w:rsidRDefault="00555F19" w:rsidP="00555F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lastRenderedPageBreak/>
        <w:t>Instructor:</w:t>
      </w:r>
      <w:r w:rsidRPr="00555F19"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  <w:t xml:space="preserve"> Firas Khalil</w:t>
      </w:r>
    </w:p>
    <w:p w14:paraId="3D88B884" w14:textId="1A80074B" w:rsidR="00555F19" w:rsidRPr="001D42F6" w:rsidRDefault="00555F19" w:rsidP="0053265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t>Department:</w:t>
      </w:r>
      <w:r w:rsidRPr="00555F19"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  <w:t xml:space="preserve"> Information Engineering</w:t>
      </w:r>
    </w:p>
    <w:p w14:paraId="5486E4A7" w14:textId="3CA491E7" w:rsidR="00555F19" w:rsidRPr="001D42F6" w:rsidRDefault="00555F19" w:rsidP="00555F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t>University:</w:t>
      </w:r>
      <w:r w:rsidRPr="00555F19"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  <w:t xml:space="preserve"> Sham University</w:t>
      </w:r>
    </w:p>
    <w:p w14:paraId="693CB5F5" w14:textId="411B6F3A" w:rsidR="00555F19" w:rsidRPr="00555F19" w:rsidRDefault="00555F19" w:rsidP="00555F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</w:pPr>
      <w:r w:rsidRPr="00555F19">
        <w:rPr>
          <w:rFonts w:asciiTheme="majorHAnsi" w:eastAsia="Times New Roman" w:hAnsiTheme="majorHAnsi" w:cstheme="majorHAnsi"/>
          <w:b/>
          <w:bCs/>
          <w:color w:val="009999"/>
          <w:sz w:val="24"/>
          <w:szCs w:val="24"/>
          <w:lang w:val="en-GB" w:eastAsia="en-GB"/>
        </w:rPr>
        <w:t>Academic Year:</w:t>
      </w:r>
      <w:r w:rsidRPr="00555F19">
        <w:rPr>
          <w:rFonts w:asciiTheme="majorHAnsi" w:eastAsia="Times New Roman" w:hAnsiTheme="majorHAnsi" w:cstheme="majorHAnsi"/>
          <w:color w:val="009999"/>
          <w:sz w:val="24"/>
          <w:szCs w:val="24"/>
          <w:lang w:val="en-GB" w:eastAsia="en-GB"/>
        </w:rPr>
        <w:t xml:space="preserve"> 2025–2026</w:t>
      </w:r>
    </w:p>
    <w:p w14:paraId="62CC8B2F" w14:textId="42534201" w:rsidR="0053265E" w:rsidRPr="001D42F6" w:rsidRDefault="0053265E" w:rsidP="00555F19">
      <w:pPr>
        <w:jc w:val="center"/>
        <w:rPr>
          <w:rFonts w:asciiTheme="majorHAnsi" w:hAnsiTheme="majorHAnsi" w:cstheme="majorHAnsi"/>
          <w:lang w:val="en-GB"/>
        </w:rPr>
      </w:pPr>
    </w:p>
    <w:p w14:paraId="50CF789F" w14:textId="0EF120A5" w:rsidR="0035389E" w:rsidRPr="001D42F6" w:rsidRDefault="0035389E" w:rsidP="0053265E">
      <w:pPr>
        <w:rPr>
          <w:rFonts w:asciiTheme="majorHAnsi" w:hAnsiTheme="majorHAnsi" w:cstheme="majorHAnsi"/>
          <w:lang w:val="en-GB"/>
        </w:rPr>
      </w:pPr>
    </w:p>
    <w:sectPr w:rsidR="0035389E" w:rsidRPr="001D4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D5718" w14:textId="77777777" w:rsidR="000D3AD7" w:rsidRDefault="000D3AD7" w:rsidP="0053265E">
      <w:pPr>
        <w:spacing w:after="0" w:line="240" w:lineRule="auto"/>
      </w:pPr>
      <w:r>
        <w:separator/>
      </w:r>
    </w:p>
  </w:endnote>
  <w:endnote w:type="continuationSeparator" w:id="0">
    <w:p w14:paraId="3DF0C5C2" w14:textId="77777777" w:rsidR="000D3AD7" w:rsidRDefault="000D3AD7" w:rsidP="0053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E8054" w14:textId="77777777" w:rsidR="000D3AD7" w:rsidRDefault="000D3AD7" w:rsidP="0053265E">
      <w:pPr>
        <w:spacing w:after="0" w:line="240" w:lineRule="auto"/>
      </w:pPr>
      <w:r>
        <w:separator/>
      </w:r>
    </w:p>
  </w:footnote>
  <w:footnote w:type="continuationSeparator" w:id="0">
    <w:p w14:paraId="5FA200DE" w14:textId="77777777" w:rsidR="000D3AD7" w:rsidRDefault="000D3AD7" w:rsidP="00532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D3D83"/>
    <w:multiLevelType w:val="hybridMultilevel"/>
    <w:tmpl w:val="35123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B3989"/>
    <w:multiLevelType w:val="multilevel"/>
    <w:tmpl w:val="D8D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F50F7"/>
    <w:multiLevelType w:val="multilevel"/>
    <w:tmpl w:val="B4C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62EF3"/>
    <w:multiLevelType w:val="hybridMultilevel"/>
    <w:tmpl w:val="CDDE3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F122C"/>
    <w:multiLevelType w:val="hybridMultilevel"/>
    <w:tmpl w:val="A0D46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C0511"/>
    <w:multiLevelType w:val="multilevel"/>
    <w:tmpl w:val="2A5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13F8C"/>
    <w:multiLevelType w:val="multilevel"/>
    <w:tmpl w:val="2A7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lIAySc9iQbH/a++prUIN4EK/lVxEVYybLYun8CAS6Dz0eNqAk74RDzgwId52EFkJjoV5uTOx5Xa0eaHTFeBkOQ==" w:salt="arfnbPPANoNFGpzNW7Rcf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AD7"/>
    <w:rsid w:val="0015074B"/>
    <w:rsid w:val="001D42F6"/>
    <w:rsid w:val="0022567F"/>
    <w:rsid w:val="0029639D"/>
    <w:rsid w:val="00326F90"/>
    <w:rsid w:val="0035389E"/>
    <w:rsid w:val="003714D1"/>
    <w:rsid w:val="0053265E"/>
    <w:rsid w:val="00555F19"/>
    <w:rsid w:val="0074266E"/>
    <w:rsid w:val="00833662"/>
    <w:rsid w:val="00AA1D8D"/>
    <w:rsid w:val="00AC23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099"/>
    </o:shapedefaults>
    <o:shapelayout v:ext="edit">
      <o:idmap v:ext="edit" data="1"/>
    </o:shapelayout>
  </w:shapeDefaults>
  <w:decimalSymbol w:val="."/>
  <w:listSeparator w:val=","/>
  <w14:docId w14:val="306B4ED1"/>
  <w14:defaultImageDpi w14:val="300"/>
  <w15:docId w15:val="{2EFC0797-A3E7-4841-8B29-E7424923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F19"/>
  </w:style>
  <w:style w:type="paragraph" w:styleId="Heading1">
    <w:name w:val="heading 1"/>
    <w:basedOn w:val="Normal"/>
    <w:next w:val="Normal"/>
    <w:link w:val="Heading1Char"/>
    <w:uiPriority w:val="9"/>
    <w:qFormat/>
    <w:rsid w:val="00555F1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77697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F1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77697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F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7697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F1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D90A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F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D90A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F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D90A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F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D90A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F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D90A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F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D90A0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555F1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5F19"/>
    <w:rPr>
      <w:rFonts w:asciiTheme="majorHAnsi" w:eastAsiaTheme="majorEastAsia" w:hAnsiTheme="majorHAnsi" w:cstheme="majorBidi"/>
      <w:color w:val="77697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F19"/>
    <w:rPr>
      <w:rFonts w:asciiTheme="majorHAnsi" w:eastAsiaTheme="majorEastAsia" w:hAnsiTheme="majorHAnsi" w:cstheme="majorBidi"/>
      <w:color w:val="77697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55F19"/>
    <w:rPr>
      <w:rFonts w:asciiTheme="majorHAnsi" w:eastAsiaTheme="majorEastAsia" w:hAnsiTheme="majorHAnsi" w:cstheme="majorBidi"/>
      <w:color w:val="77697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55F1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55F1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F1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55F19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55F1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555F19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F19"/>
    <w:rPr>
      <w:rFonts w:asciiTheme="majorHAnsi" w:eastAsiaTheme="majorEastAsia" w:hAnsiTheme="majorHAnsi" w:cstheme="majorBidi"/>
      <w:color w:val="9D90A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F19"/>
    <w:rPr>
      <w:rFonts w:asciiTheme="majorHAnsi" w:eastAsiaTheme="majorEastAsia" w:hAnsiTheme="majorHAnsi" w:cstheme="majorBidi"/>
      <w:i/>
      <w:iCs/>
      <w:color w:val="9D90A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F19"/>
    <w:rPr>
      <w:rFonts w:asciiTheme="majorHAnsi" w:eastAsiaTheme="majorEastAsia" w:hAnsiTheme="majorHAnsi" w:cstheme="majorBidi"/>
      <w:color w:val="9D90A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F19"/>
    <w:rPr>
      <w:rFonts w:asciiTheme="majorHAnsi" w:eastAsiaTheme="majorEastAsia" w:hAnsiTheme="majorHAnsi" w:cstheme="majorBidi"/>
      <w:b/>
      <w:bCs/>
      <w:color w:val="9D90A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F19"/>
    <w:rPr>
      <w:rFonts w:asciiTheme="majorHAnsi" w:eastAsiaTheme="majorEastAsia" w:hAnsiTheme="majorHAnsi" w:cstheme="majorBidi"/>
      <w:b/>
      <w:bCs/>
      <w:i/>
      <w:iCs/>
      <w:color w:val="9D90A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F19"/>
    <w:rPr>
      <w:rFonts w:asciiTheme="majorHAnsi" w:eastAsiaTheme="majorEastAsia" w:hAnsiTheme="majorHAnsi" w:cstheme="majorBidi"/>
      <w:i/>
      <w:iCs/>
      <w:color w:val="9D90A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5F19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555F19"/>
    <w:rPr>
      <w:b/>
      <w:bCs/>
    </w:rPr>
  </w:style>
  <w:style w:type="character" w:styleId="Emphasis">
    <w:name w:val="Emphasis"/>
    <w:basedOn w:val="DefaultParagraphFont"/>
    <w:uiPriority w:val="20"/>
    <w:qFormat/>
    <w:rsid w:val="00555F19"/>
    <w:rPr>
      <w:i/>
      <w:iCs/>
      <w:color w:val="9D90A0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F1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D90A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F19"/>
    <w:rPr>
      <w:rFonts w:asciiTheme="majorHAnsi" w:eastAsiaTheme="majorEastAsia" w:hAnsiTheme="majorHAnsi" w:cstheme="majorBidi"/>
      <w:i/>
      <w:iCs/>
      <w:color w:val="9D90A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55F1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55F1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55F1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555F19"/>
    <w:rPr>
      <w:b/>
      <w:bCs/>
      <w:smallCaps/>
      <w:color w:val="9D90A0" w:themeColor="accent6"/>
    </w:rPr>
  </w:style>
  <w:style w:type="character" w:styleId="BookTitle">
    <w:name w:val="Book Title"/>
    <w:basedOn w:val="DefaultParagraphFont"/>
    <w:uiPriority w:val="33"/>
    <w:qFormat/>
    <w:rsid w:val="00555F1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5F1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55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D4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0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327</Words>
  <Characters>1870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Abdulrahman Abdulkader</cp:lastModifiedBy>
  <cp:revision>4</cp:revision>
  <dcterms:created xsi:type="dcterms:W3CDTF">2026-01-02T21:29:00Z</dcterms:created>
  <dcterms:modified xsi:type="dcterms:W3CDTF">2026-01-02T21:32:00Z</dcterms:modified>
  <cp:category/>
</cp:coreProperties>
</file>